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3FEA" w14:textId="77777777" w:rsidR="00AA6A6D" w:rsidRDefault="00000000">
      <w:pPr>
        <w:pStyle w:val="Heading1"/>
        <w:jc w:val="center"/>
      </w:pPr>
      <w:r>
        <w:t>CSJMU Live Google Sheet Inventory Dashboard System SOP</w:t>
      </w:r>
    </w:p>
    <w:p w14:paraId="4B6FCFF2" w14:textId="77777777" w:rsidR="00AA6A6D" w:rsidRDefault="00000000">
      <w:pPr>
        <w:pStyle w:val="Heading2"/>
      </w:pPr>
      <w:r>
        <w:t>System Objective</w:t>
      </w:r>
    </w:p>
    <w:p w14:paraId="1B894BE3" w14:textId="77777777" w:rsidR="00AA6A6D" w:rsidRDefault="00000000">
      <w:r>
        <w:t>This SOP explains installation and operation of the CSJMU QR-Based Live Inventory Verification Dashboard System.</w:t>
      </w:r>
    </w:p>
    <w:p w14:paraId="7D30F630" w14:textId="77777777" w:rsidR="00AA6A6D" w:rsidRDefault="00000000">
      <w:pPr>
        <w:pStyle w:val="Heading2"/>
      </w:pPr>
      <w:r>
        <w:t>System Architecture</w:t>
      </w:r>
    </w:p>
    <w:p w14:paraId="5A618E84" w14:textId="77777777" w:rsidR="00AA6A6D" w:rsidRDefault="00000000">
      <w:r>
        <w:t>Department Google Sheets → Google Sheets API → Python Streamlit Dashboard → Live University Dashboard</w:t>
      </w:r>
    </w:p>
    <w:p w14:paraId="6BA53A30" w14:textId="77777777" w:rsidR="00AA6A6D" w:rsidRDefault="00000000">
      <w:pPr>
        <w:pStyle w:val="Heading2"/>
      </w:pPr>
      <w:r>
        <w:t>Required Software</w:t>
      </w:r>
    </w:p>
    <w:p w14:paraId="3CB63448" w14:textId="77777777" w:rsidR="00AA6A6D" w:rsidRDefault="00000000">
      <w:r>
        <w:t>1. Python 3.11</w:t>
      </w:r>
      <w:r>
        <w:br/>
        <w:t>2. Visual Studio Code</w:t>
      </w:r>
      <w:r>
        <w:br/>
        <w:t>3. Google Chrome Browser</w:t>
      </w:r>
    </w:p>
    <w:p w14:paraId="350076EA" w14:textId="77777777" w:rsidR="00AA6A6D" w:rsidRDefault="00000000">
      <w:pPr>
        <w:pStyle w:val="Heading2"/>
      </w:pPr>
      <w:r>
        <w:t>Required Python Libraries</w:t>
      </w:r>
    </w:p>
    <w:p w14:paraId="6DDEB0CB" w14:textId="77777777" w:rsidR="00AA6A6D" w:rsidRDefault="00000000">
      <w:r>
        <w:t>pip install pandas</w:t>
      </w:r>
      <w:r>
        <w:br/>
        <w:t>pip install openpyxl</w:t>
      </w:r>
      <w:r>
        <w:br/>
        <w:t>pip install streamlit</w:t>
      </w:r>
      <w:r>
        <w:br/>
        <w:t>pip install plotly</w:t>
      </w:r>
      <w:r>
        <w:br/>
        <w:t>pip install gspread</w:t>
      </w:r>
      <w:r>
        <w:br/>
        <w:t>pip install oauth2client</w:t>
      </w:r>
      <w:r>
        <w:br/>
        <w:t>pip install qrcode</w:t>
      </w:r>
      <w:r>
        <w:br/>
        <w:t>pip install pillow</w:t>
      </w:r>
      <w:r>
        <w:br/>
        <w:t>pip install reportlab</w:t>
      </w:r>
    </w:p>
    <w:p w14:paraId="13314805" w14:textId="77777777" w:rsidR="00AA6A6D" w:rsidRDefault="00000000">
      <w:pPr>
        <w:pStyle w:val="Heading2"/>
      </w:pPr>
      <w:r>
        <w:t>Project Folder Structure</w:t>
      </w:r>
    </w:p>
    <w:p w14:paraId="64A4AD6C" w14:textId="77777777" w:rsidR="00AA6A6D" w:rsidRDefault="00000000">
      <w:r>
        <w:t>D:\VERIFIED_DEPARTMENT_FILES\</w:t>
      </w:r>
      <w:r>
        <w:br/>
        <w:t>├── input_excels</w:t>
      </w:r>
      <w:r>
        <w:br/>
        <w:t>├── scripts</w:t>
      </w:r>
      <w:r>
        <w:br/>
        <w:t>├── reports</w:t>
      </w:r>
      <w:r>
        <w:br/>
        <w:t>├── qr_codes</w:t>
      </w:r>
      <w:r>
        <w:br/>
        <w:t>├── qr_pdfs</w:t>
      </w:r>
      <w:r>
        <w:br/>
        <w:t>├── dashboard</w:t>
      </w:r>
      <w:r>
        <w:br/>
        <w:t>├── templates</w:t>
      </w:r>
      <w:r>
        <w:br/>
        <w:t>├── static</w:t>
      </w:r>
      <w:r>
        <w:br/>
        <w:t>└── config</w:t>
      </w:r>
    </w:p>
    <w:p w14:paraId="1C9DFEA0" w14:textId="77777777" w:rsidR="00AA6A6D" w:rsidRDefault="00000000">
      <w:pPr>
        <w:pStyle w:val="Heading2"/>
      </w:pPr>
      <w:r>
        <w:t>Google Cloud Setup</w:t>
      </w:r>
    </w:p>
    <w:p w14:paraId="743DF34C" w14:textId="77777777" w:rsidR="00AA6A6D" w:rsidRDefault="00000000">
      <w:r>
        <w:t>1. Open Google Cloud Console</w:t>
      </w:r>
      <w:r>
        <w:br/>
        <w:t>2. Create project: CSJMU Inventory Dashboard</w:t>
      </w:r>
      <w:r>
        <w:br/>
        <w:t>3. Enable Google Sheets API</w:t>
      </w:r>
      <w:r>
        <w:br/>
      </w:r>
      <w:r>
        <w:lastRenderedPageBreak/>
        <w:t>4. Enable Google Drive API</w:t>
      </w:r>
      <w:r>
        <w:br/>
        <w:t>5. Create Service Account</w:t>
      </w:r>
      <w:r>
        <w:br/>
        <w:t>6. Generate JSON Key</w:t>
      </w:r>
    </w:p>
    <w:p w14:paraId="07ABAD23" w14:textId="77777777" w:rsidR="00AA6A6D" w:rsidRDefault="00000000">
      <w:pPr>
        <w:pStyle w:val="Heading2"/>
      </w:pPr>
      <w:r>
        <w:t>Service Account Email</w:t>
      </w:r>
    </w:p>
    <w:p w14:paraId="601DDB60" w14:textId="77777777" w:rsidR="00AA6A6D" w:rsidRDefault="00000000">
      <w:r>
        <w:t>csjmu-dashboard@csjmu-inventory-dashboard.iam.gserviceaccount.com</w:t>
      </w:r>
    </w:p>
    <w:p w14:paraId="7475CC89" w14:textId="77777777" w:rsidR="00AA6A6D" w:rsidRDefault="00000000">
      <w:pPr>
        <w:pStyle w:val="Heading2"/>
      </w:pPr>
      <w:r>
        <w:t>credentials.json File</w:t>
      </w:r>
    </w:p>
    <w:p w14:paraId="66349BBA" w14:textId="77777777" w:rsidR="00AA6A6D" w:rsidRDefault="00000000">
      <w:r>
        <w:t>Rename downloaded JSON file to credentials.json and place inside:</w:t>
      </w:r>
      <w:r>
        <w:br/>
        <w:t>D:\VERIFIED_DEPARTMENT_FILES\config</w:t>
      </w:r>
    </w:p>
    <w:p w14:paraId="0B47276F" w14:textId="77777777" w:rsidR="00AA6A6D" w:rsidRDefault="00000000">
      <w:pPr>
        <w:pStyle w:val="Heading2"/>
      </w:pPr>
      <w:r>
        <w:t>Google Sheet Sharing</w:t>
      </w:r>
    </w:p>
    <w:p w14:paraId="43C08047" w14:textId="77777777" w:rsidR="00AA6A6D" w:rsidRDefault="00000000">
      <w:r>
        <w:t>Open each department Google Sheet.</w:t>
      </w:r>
      <w:r>
        <w:br/>
        <w:t>Click Share.</w:t>
      </w:r>
      <w:r>
        <w:br/>
        <w:t>Add service account email.</w:t>
      </w:r>
      <w:r>
        <w:br/>
        <w:t>Give Editor permission.</w:t>
      </w:r>
      <w:r>
        <w:br/>
        <w:t>Click Send.</w:t>
      </w:r>
    </w:p>
    <w:p w14:paraId="4B05EB0D" w14:textId="77777777" w:rsidR="00AA6A6D" w:rsidRDefault="00000000">
      <w:pPr>
        <w:pStyle w:val="Heading2"/>
      </w:pPr>
      <w:r>
        <w:t>Required Script Files</w:t>
      </w:r>
    </w:p>
    <w:p w14:paraId="3D172199" w14:textId="77777777" w:rsidR="00AA6A6D" w:rsidRDefault="00000000">
      <w:r>
        <w:t>live_google_dashboard.py</w:t>
      </w:r>
      <w:r>
        <w:br/>
        <w:t>live_dashboard.py</w:t>
      </w:r>
      <w:r>
        <w:br/>
        <w:t>generate_qr.py</w:t>
      </w:r>
      <w:r>
        <w:br/>
        <w:t>generate_reports.py</w:t>
      </w:r>
      <w:r>
        <w:br/>
        <w:t>merge_inventory.py</w:t>
      </w:r>
      <w:r>
        <w:br/>
        <w:t>settings.py</w:t>
      </w:r>
    </w:p>
    <w:p w14:paraId="3B70B62F" w14:textId="77777777" w:rsidR="00AA6A6D" w:rsidRDefault="00000000">
      <w:pPr>
        <w:pStyle w:val="Heading2"/>
      </w:pPr>
      <w:r>
        <w:t>Run Live Dashboard</w:t>
      </w:r>
    </w:p>
    <w:p w14:paraId="7B3E8B26" w14:textId="77777777" w:rsidR="00F570E0" w:rsidRDefault="00000000">
      <w:r>
        <w:t>Open CMD from:</w:t>
      </w:r>
      <w:r>
        <w:br/>
        <w:t>D:\VERIFIED_DEPARTMENT_FILES</w:t>
      </w:r>
      <w:r>
        <w:br/>
      </w:r>
      <w:r>
        <w:br/>
        <w:t>Run command:</w:t>
      </w:r>
    </w:p>
    <w:p w14:paraId="6E0A0D7A" w14:textId="0ADAA28D" w:rsidR="00AA6A6D" w:rsidRDefault="00F570E0">
      <w:proofErr w:type="spellStart"/>
      <w:r w:rsidRPr="00F570E0">
        <w:t>streamlit</w:t>
      </w:r>
      <w:proofErr w:type="spellEnd"/>
      <w:r w:rsidRPr="00F570E0">
        <w:t xml:space="preserve"> run scripts/live_google_dashboard.py --</w:t>
      </w:r>
      <w:proofErr w:type="spellStart"/>
      <w:r w:rsidRPr="00F570E0">
        <w:t>server.address</w:t>
      </w:r>
      <w:proofErr w:type="spellEnd"/>
      <w:r w:rsidRPr="00F570E0">
        <w:t xml:space="preserve"> 0.0.0.0</w:t>
      </w:r>
      <w:r>
        <w:t xml:space="preserve"> </w:t>
      </w:r>
      <w:r w:rsidR="00000000">
        <w:br/>
      </w:r>
      <w:proofErr w:type="spellStart"/>
      <w:r w:rsidR="00000000">
        <w:t>streamlit</w:t>
      </w:r>
      <w:proofErr w:type="spellEnd"/>
      <w:r w:rsidR="00000000">
        <w:t xml:space="preserve"> run scripts/live_google_dashboard.py</w:t>
      </w:r>
    </w:p>
    <w:p w14:paraId="12B3EA73" w14:textId="77777777" w:rsidR="00AA6A6D" w:rsidRDefault="00000000">
      <w:pPr>
        <w:pStyle w:val="Heading2"/>
      </w:pPr>
      <w:r>
        <w:t>Dashboard URL</w:t>
      </w:r>
    </w:p>
    <w:p w14:paraId="1B35EB43" w14:textId="77777777" w:rsidR="00AA6A6D" w:rsidRDefault="00000000">
      <w:r>
        <w:t>http://localhost:8501</w:t>
      </w:r>
    </w:p>
    <w:p w14:paraId="7E8F26A1" w14:textId="77777777" w:rsidR="00AA6A6D" w:rsidRDefault="00000000">
      <w:pPr>
        <w:pStyle w:val="Heading2"/>
      </w:pPr>
      <w:r>
        <w:t>Dashboard Features</w:t>
      </w:r>
    </w:p>
    <w:p w14:paraId="54C9DEA8" w14:textId="77777777" w:rsidR="00AA6A6D" w:rsidRDefault="00000000">
      <w:r>
        <w:t>• Department-wise summary</w:t>
      </w:r>
      <w:r>
        <w:br/>
        <w:t>• Total quantity monitoring</w:t>
      </w:r>
      <w:r>
        <w:br/>
        <w:t>• Missing quantity tracking</w:t>
      </w:r>
      <w:r>
        <w:br/>
        <w:t>• QR verification integration</w:t>
      </w:r>
      <w:r>
        <w:br/>
        <w:t>• Building/Floor/Room tracking</w:t>
      </w:r>
      <w:r>
        <w:br/>
      </w:r>
      <w:r>
        <w:lastRenderedPageBreak/>
        <w:t>• Real-time Google Sheet updates</w:t>
      </w:r>
      <w:r>
        <w:br/>
        <w:t>• Verification status monitoring</w:t>
      </w:r>
    </w:p>
    <w:p w14:paraId="5F6FA9B9" w14:textId="77777777" w:rsidR="00AA6A6D" w:rsidRDefault="00000000">
      <w:pPr>
        <w:pStyle w:val="Heading2"/>
      </w:pPr>
      <w:r>
        <w:t>QR Code Workflow</w:t>
      </w:r>
    </w:p>
    <w:p w14:paraId="59CEFE1D" w14:textId="77777777" w:rsidR="00AA6A6D" w:rsidRDefault="00000000">
      <w:r>
        <w:t>QR code opens exact Google Sheet row for live verification and updates.</w:t>
      </w:r>
    </w:p>
    <w:p w14:paraId="74F78B8E" w14:textId="77777777" w:rsidR="00AA6A6D" w:rsidRDefault="00000000">
      <w:pPr>
        <w:pStyle w:val="Heading2"/>
      </w:pPr>
      <w:r>
        <w:t>Backup Recommendation</w:t>
      </w:r>
    </w:p>
    <w:p w14:paraId="57B1AB70" w14:textId="77777777" w:rsidR="00AA6A6D" w:rsidRDefault="00000000">
      <w:r>
        <w:t>Keep backup of:</w:t>
      </w:r>
      <w:r>
        <w:br/>
        <w:t>• Google Sheets exports</w:t>
      </w:r>
      <w:r>
        <w:br/>
        <w:t>• Scripts folder</w:t>
      </w:r>
      <w:r>
        <w:br/>
        <w:t>• QR PDFs</w:t>
      </w:r>
      <w:r>
        <w:br/>
        <w:t>• credentials.json</w:t>
      </w:r>
    </w:p>
    <w:p w14:paraId="560AD468" w14:textId="77777777" w:rsidR="00AA6A6D" w:rsidRDefault="00000000">
      <w:pPr>
        <w:pStyle w:val="Heading2"/>
      </w:pPr>
      <w:r>
        <w:t>Security Important</w:t>
      </w:r>
    </w:p>
    <w:p w14:paraId="7883891F" w14:textId="77777777" w:rsidR="00AA6A6D" w:rsidRDefault="00000000">
      <w:r>
        <w:t>Do not share credentials.json publicly. Keep access limited to system administrator and dashboard operator.</w:t>
      </w:r>
    </w:p>
    <w:p w14:paraId="69306751" w14:textId="77777777" w:rsidR="00AA6A6D" w:rsidRDefault="00000000">
      <w:pPr>
        <w:pStyle w:val="Heading2"/>
      </w:pPr>
      <w:r>
        <w:t>Future Expansion</w:t>
      </w:r>
    </w:p>
    <w:p w14:paraId="00F86E6A" w14:textId="77777777" w:rsidR="00AA6A6D" w:rsidRDefault="00000000">
      <w:r>
        <w:t>• RFID Integration</w:t>
      </w:r>
      <w:r>
        <w:br/>
        <w:t>• Mobile App</w:t>
      </w:r>
      <w:r>
        <w:br/>
        <w:t>• ERP Integration</w:t>
      </w:r>
      <w:r>
        <w:br/>
        <w:t>• Audit Analytics</w:t>
      </w:r>
      <w:r>
        <w:br/>
        <w:t>• Role-Based Login</w:t>
      </w:r>
      <w:r>
        <w:br/>
        <w:t>• Central Monitoring Dashboard</w:t>
      </w:r>
    </w:p>
    <w:sectPr w:rsidR="00AA6A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707089">
    <w:abstractNumId w:val="8"/>
  </w:num>
  <w:num w:numId="2" w16cid:durableId="840588092">
    <w:abstractNumId w:val="6"/>
  </w:num>
  <w:num w:numId="3" w16cid:durableId="1796482564">
    <w:abstractNumId w:val="5"/>
  </w:num>
  <w:num w:numId="4" w16cid:durableId="424111322">
    <w:abstractNumId w:val="4"/>
  </w:num>
  <w:num w:numId="5" w16cid:durableId="410852303">
    <w:abstractNumId w:val="7"/>
  </w:num>
  <w:num w:numId="6" w16cid:durableId="1883707739">
    <w:abstractNumId w:val="3"/>
  </w:num>
  <w:num w:numId="7" w16cid:durableId="1728870771">
    <w:abstractNumId w:val="2"/>
  </w:num>
  <w:num w:numId="8" w16cid:durableId="310524868">
    <w:abstractNumId w:val="1"/>
  </w:num>
  <w:num w:numId="9" w16cid:durableId="66594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B0C"/>
    <w:rsid w:val="00AA1D8D"/>
    <w:rsid w:val="00AA6A6D"/>
    <w:rsid w:val="00B47730"/>
    <w:rsid w:val="00CB0664"/>
    <w:rsid w:val="00F57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192C3"/>
  <w14:defaultImageDpi w14:val="300"/>
  <w15:docId w15:val="{99A6B7C2-425A-441E-AC6E-AE8D0E04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Srivastava</cp:lastModifiedBy>
  <cp:revision>2</cp:revision>
  <dcterms:created xsi:type="dcterms:W3CDTF">2013-12-23T23:15:00Z</dcterms:created>
  <dcterms:modified xsi:type="dcterms:W3CDTF">2026-05-14T10:16:00Z</dcterms:modified>
  <cp:category/>
</cp:coreProperties>
</file>